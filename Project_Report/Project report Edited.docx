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BB10A0" w14:textId="2922D84E" w:rsidR="00DF3840" w:rsidRPr="0037649B" w:rsidRDefault="00DE71EB">
      <w:pPr>
        <w:rPr>
          <w:rFonts w:ascii="Cambria" w:hAnsi="Cambria"/>
          <w:b/>
          <w:bCs/>
          <w:sz w:val="24"/>
          <w:szCs w:val="24"/>
        </w:rPr>
      </w:pPr>
      <w:r w:rsidRPr="0037649B">
        <w:rPr>
          <w:rFonts w:ascii="Cambria" w:hAnsi="Cambria"/>
          <w:b/>
          <w:bCs/>
          <w:noProof/>
          <w:sz w:val="24"/>
          <w:szCs w:val="24"/>
        </w:rPr>
        <w:drawing>
          <wp:anchor distT="0" distB="0" distL="114300" distR="114300" simplePos="0" relativeHeight="251627008" behindDoc="1" locked="0" layoutInCell="1" allowOverlap="1" wp14:anchorId="52AA0428" wp14:editId="67582BBD">
            <wp:simplePos x="0" y="0"/>
            <wp:positionH relativeFrom="column">
              <wp:posOffset>-152400</wp:posOffset>
            </wp:positionH>
            <wp:positionV relativeFrom="paragraph">
              <wp:posOffset>320040</wp:posOffset>
            </wp:positionV>
            <wp:extent cx="3498850" cy="2346960"/>
            <wp:effectExtent l="0" t="0" r="6350" b="0"/>
            <wp:wrapTight wrapText="bothSides">
              <wp:wrapPolygon edited="0">
                <wp:start x="0" y="0"/>
                <wp:lineTo x="0" y="21390"/>
                <wp:lineTo x="21522" y="21390"/>
                <wp:lineTo x="2152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98850" cy="2346960"/>
                    </a:xfrm>
                    <a:prstGeom prst="rect">
                      <a:avLst/>
                    </a:prstGeom>
                    <a:noFill/>
                  </pic:spPr>
                </pic:pic>
              </a:graphicData>
            </a:graphic>
            <wp14:sizeRelH relativeFrom="margin">
              <wp14:pctWidth>0</wp14:pctWidth>
            </wp14:sizeRelH>
            <wp14:sizeRelV relativeFrom="margin">
              <wp14:pctHeight>0</wp14:pctHeight>
            </wp14:sizeRelV>
          </wp:anchor>
        </w:drawing>
      </w:r>
      <w:r w:rsidRPr="0037649B">
        <w:rPr>
          <w:rFonts w:ascii="Cambria" w:hAnsi="Cambria"/>
          <w:b/>
          <w:bCs/>
          <w:sz w:val="24"/>
          <w:szCs w:val="24"/>
        </w:rPr>
        <w:t>User Login Form and connection between Login Form and Users Table</w:t>
      </w:r>
    </w:p>
    <w:p w14:paraId="7DCB8B62" w14:textId="2C4EA94E" w:rsidR="00DE71EB" w:rsidRPr="0037649B" w:rsidRDefault="00DE71EB">
      <w:pPr>
        <w:rPr>
          <w:rFonts w:ascii="Cambria" w:hAnsi="Cambria"/>
          <w:b/>
          <w:bCs/>
          <w:sz w:val="24"/>
          <w:szCs w:val="24"/>
        </w:rPr>
      </w:pPr>
    </w:p>
    <w:p w14:paraId="4E4A761A" w14:textId="1AD2A07E" w:rsidR="00DE71EB" w:rsidRPr="0037649B" w:rsidRDefault="00DE71EB">
      <w:pPr>
        <w:rPr>
          <w:rFonts w:ascii="Cambria" w:hAnsi="Cambria"/>
          <w:b/>
          <w:bCs/>
          <w:sz w:val="24"/>
          <w:szCs w:val="24"/>
        </w:rPr>
      </w:pPr>
      <w:r w:rsidRPr="0037649B">
        <w:rPr>
          <w:rFonts w:ascii="Cambria" w:hAnsi="Cambria"/>
          <w:noProof/>
          <w:sz w:val="24"/>
          <w:szCs w:val="24"/>
        </w:rPr>
        <mc:AlternateContent>
          <mc:Choice Requires="wps">
            <w:drawing>
              <wp:anchor distT="0" distB="0" distL="114300" distR="114300" simplePos="0" relativeHeight="251632128" behindDoc="0" locked="0" layoutInCell="1" allowOverlap="1" wp14:anchorId="51CEC20E" wp14:editId="3C92E32D">
                <wp:simplePos x="0" y="0"/>
                <wp:positionH relativeFrom="column">
                  <wp:posOffset>-2266950</wp:posOffset>
                </wp:positionH>
                <wp:positionV relativeFrom="paragraph">
                  <wp:posOffset>2070735</wp:posOffset>
                </wp:positionV>
                <wp:extent cx="99822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998220" cy="635"/>
                        </a:xfrm>
                        <a:prstGeom prst="rect">
                          <a:avLst/>
                        </a:prstGeom>
                        <a:solidFill>
                          <a:prstClr val="white"/>
                        </a:solidFill>
                        <a:ln>
                          <a:noFill/>
                        </a:ln>
                      </wps:spPr>
                      <wps:txbx>
                        <w:txbxContent>
                          <w:p w14:paraId="6D326675" w14:textId="54664A2B" w:rsidR="00DE71EB" w:rsidRPr="00DE71EB" w:rsidRDefault="00DE71EB" w:rsidP="00DE71EB">
                            <w:pPr>
                              <w:pStyle w:val="Caption"/>
                              <w:rPr>
                                <w:rFonts w:ascii="Cambria" w:hAnsi="Cambria"/>
                                <w:noProof/>
                                <w:sz w:val="24"/>
                                <w:szCs w:val="24"/>
                              </w:rPr>
                            </w:pPr>
                            <w:proofErr w:type="spellStart"/>
                            <w:r w:rsidRPr="00DE71EB">
                              <w:rPr>
                                <w:rFonts w:ascii="Cambria" w:hAnsi="Cambria"/>
                                <w:sz w:val="24"/>
                                <w:szCs w:val="24"/>
                              </w:rPr>
                              <w:t>LoginForm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1CEC20E" id="_x0000_t202" coordsize="21600,21600" o:spt="202" path="m,l,21600r21600,l21600,xe">
                <v:stroke joinstyle="miter"/>
                <v:path gradientshapeok="t" o:connecttype="rect"/>
              </v:shapetype>
              <v:shape id="Text Box 2" o:spid="_x0000_s1026" type="#_x0000_t202" style="position:absolute;margin-left:-178.5pt;margin-top:163.05pt;width:78.6pt;height:.05pt;z-index:251632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" stroked="f">
                <v:textbox style="mso-fit-shape-to-text:t" inset="0,0,0,0">
                  <w:txbxContent>
                    <w:p w14:paraId="6D326675" w14:textId="54664A2B" w:rsidR="00DE71EB" w:rsidRPr="00DE71EB" w:rsidRDefault="00DE71EB" w:rsidP="00DE71EB">
                      <w:pPr>
                        <w:pStyle w:val="Caption"/>
                        <w:rPr>
                          <w:rFonts w:ascii="Cambria" w:hAnsi="Cambria"/>
                          <w:noProof/>
                          <w:sz w:val="24"/>
                          <w:szCs w:val="24"/>
                        </w:rPr>
                      </w:pPr>
                      <w:proofErr w:type="spellStart"/>
                      <w:r w:rsidRPr="00DE71EB">
                        <w:rPr>
                          <w:rFonts w:ascii="Cambria" w:hAnsi="Cambria"/>
                          <w:sz w:val="24"/>
                          <w:szCs w:val="24"/>
                        </w:rPr>
                        <w:t>LoginForm</w:t>
                      </w:r>
                      <w:proofErr w:type="spellEnd"/>
                    </w:p>
                  </w:txbxContent>
                </v:textbox>
              </v:shape>
            </w:pict>
          </mc:Fallback>
        </mc:AlternateContent>
      </w:r>
    </w:p>
    <w:p w14:paraId="1D63BB78" w14:textId="366D727D" w:rsidR="00DE71EB" w:rsidRPr="0037649B" w:rsidRDefault="00DE71EB" w:rsidP="00DE71EB">
      <w:pPr>
        <w:rPr>
          <w:rFonts w:ascii="Cambria" w:hAnsi="Cambria"/>
          <w:sz w:val="24"/>
          <w:szCs w:val="24"/>
        </w:rPr>
      </w:pPr>
    </w:p>
    <w:p w14:paraId="1FCE0851" w14:textId="3E21DC46" w:rsidR="00DE71EB" w:rsidRPr="0037649B" w:rsidRDefault="00DE71EB" w:rsidP="00DE71EB">
      <w:pPr>
        <w:rPr>
          <w:rFonts w:ascii="Cambria" w:hAnsi="Cambria"/>
          <w:sz w:val="24"/>
          <w:szCs w:val="24"/>
        </w:rPr>
      </w:pPr>
    </w:p>
    <w:p w14:paraId="340C42E5" w14:textId="556F2062" w:rsidR="00DE71EB" w:rsidRPr="0037649B" w:rsidRDefault="00DE71EB" w:rsidP="00DE71EB">
      <w:pPr>
        <w:rPr>
          <w:rFonts w:ascii="Cambria" w:hAnsi="Cambria"/>
          <w:sz w:val="24"/>
          <w:szCs w:val="24"/>
        </w:rPr>
      </w:pPr>
    </w:p>
    <w:p w14:paraId="233A3D99" w14:textId="0C59E2F0" w:rsidR="00DE71EB" w:rsidRPr="0037649B" w:rsidRDefault="00DE71EB" w:rsidP="00DE71EB">
      <w:pPr>
        <w:rPr>
          <w:rFonts w:ascii="Cambria" w:hAnsi="Cambria"/>
          <w:sz w:val="24"/>
          <w:szCs w:val="24"/>
        </w:rPr>
      </w:pPr>
    </w:p>
    <w:p w14:paraId="6F63C82F" w14:textId="62039959" w:rsidR="00DE71EB" w:rsidRPr="0037649B" w:rsidRDefault="00DE71EB" w:rsidP="00DE71EB">
      <w:pPr>
        <w:rPr>
          <w:rFonts w:ascii="Cambria" w:hAnsi="Cambria"/>
          <w:sz w:val="24"/>
          <w:szCs w:val="24"/>
        </w:rPr>
      </w:pPr>
    </w:p>
    <w:p w14:paraId="3F1EE949" w14:textId="1FE87C53" w:rsidR="00DE71EB" w:rsidRPr="0037649B" w:rsidRDefault="00DE71EB" w:rsidP="00DE71EB">
      <w:pPr>
        <w:rPr>
          <w:rFonts w:ascii="Cambria" w:hAnsi="Cambria"/>
          <w:sz w:val="24"/>
          <w:szCs w:val="24"/>
        </w:rPr>
      </w:pPr>
    </w:p>
    <w:p w14:paraId="0601BC05" w14:textId="214308DD" w:rsidR="007B7114" w:rsidRPr="0037649B" w:rsidRDefault="007829FA" w:rsidP="007B7114">
      <w:pPr>
        <w:pStyle w:val="ListParagraph"/>
        <w:numPr>
          <w:ilvl w:val="0"/>
          <w:numId w:val="10"/>
        </w:numPr>
        <w:rPr>
          <w:rFonts w:ascii="Cambria" w:hAnsi="Cambria"/>
          <w:b/>
          <w:bCs/>
          <w:sz w:val="24"/>
          <w:szCs w:val="24"/>
        </w:rPr>
      </w:pPr>
      <w:r w:rsidRPr="0037649B">
        <w:rPr>
          <w:rFonts w:ascii="Cambria" w:hAnsi="Cambria"/>
          <w:sz w:val="24"/>
          <w:szCs w:val="24"/>
        </w:rPr>
        <w:t xml:space="preserve">Initially, the Admin can log in using the </w:t>
      </w:r>
      <w:r w:rsidRPr="0037649B">
        <w:rPr>
          <w:rFonts w:ascii="Cambria" w:hAnsi="Cambria"/>
          <w:b/>
          <w:bCs/>
          <w:sz w:val="24"/>
          <w:szCs w:val="24"/>
        </w:rPr>
        <w:t>role 'Admin'</w:t>
      </w:r>
      <w:r w:rsidRPr="0037649B">
        <w:rPr>
          <w:rFonts w:ascii="Cambria" w:hAnsi="Cambria"/>
          <w:sz w:val="24"/>
          <w:szCs w:val="24"/>
        </w:rPr>
        <w:t xml:space="preserve"> with the </w:t>
      </w:r>
      <w:r w:rsidRPr="0037649B">
        <w:rPr>
          <w:rFonts w:ascii="Cambria" w:hAnsi="Cambria"/>
          <w:b/>
          <w:bCs/>
          <w:sz w:val="24"/>
          <w:szCs w:val="24"/>
        </w:rPr>
        <w:t>username 'admin'</w:t>
      </w:r>
      <w:r w:rsidRPr="0037649B">
        <w:rPr>
          <w:rFonts w:ascii="Cambria" w:hAnsi="Cambria"/>
          <w:sz w:val="24"/>
          <w:szCs w:val="24"/>
        </w:rPr>
        <w:t xml:space="preserve"> and </w:t>
      </w:r>
      <w:r w:rsidRPr="0037649B">
        <w:rPr>
          <w:rFonts w:ascii="Cambria" w:hAnsi="Cambria"/>
          <w:b/>
          <w:bCs/>
          <w:sz w:val="24"/>
          <w:szCs w:val="24"/>
        </w:rPr>
        <w:t>password '123'</w:t>
      </w:r>
      <w:r w:rsidRPr="0037649B">
        <w:rPr>
          <w:rFonts w:ascii="Cambria" w:hAnsi="Cambria"/>
          <w:sz w:val="24"/>
          <w:szCs w:val="24"/>
        </w:rPr>
        <w:t>.</w:t>
      </w:r>
    </w:p>
    <w:p w14:paraId="23B7D7BC" w14:textId="77777777" w:rsidR="007829FA" w:rsidRPr="0037649B" w:rsidRDefault="007829FA" w:rsidP="007829FA">
      <w:pPr>
        <w:pStyle w:val="ListParagraph"/>
        <w:rPr>
          <w:rFonts w:ascii="Cambria" w:hAnsi="Cambria"/>
          <w:b/>
          <w:bCs/>
          <w:sz w:val="24"/>
          <w:szCs w:val="24"/>
        </w:rPr>
      </w:pPr>
    </w:p>
    <w:p w14:paraId="601D7B79" w14:textId="35B77485" w:rsidR="00DE71EB" w:rsidRPr="0037649B" w:rsidRDefault="00DE71EB" w:rsidP="00462D08">
      <w:pPr>
        <w:pStyle w:val="ListParagraph"/>
        <w:numPr>
          <w:ilvl w:val="0"/>
          <w:numId w:val="10"/>
        </w:numPr>
        <w:rPr>
          <w:rFonts w:ascii="Cambria" w:hAnsi="Cambria"/>
          <w:sz w:val="24"/>
          <w:szCs w:val="24"/>
        </w:rPr>
      </w:pPr>
      <w:r w:rsidRPr="0037649B">
        <w:rPr>
          <w:rFonts w:ascii="Cambria" w:hAnsi="Cambria"/>
          <w:sz w:val="24"/>
          <w:szCs w:val="24"/>
        </w:rPr>
        <w:t>When you click on the Username, Password, or Role text box, the placeholder text will disappear, allowing you to type or select the appropriate value.</w:t>
      </w:r>
    </w:p>
    <w:p w14:paraId="59FDDD3E" w14:textId="77777777" w:rsidR="0043606E" w:rsidRPr="0037649B" w:rsidRDefault="0043606E" w:rsidP="0043606E">
      <w:pPr>
        <w:pStyle w:val="ListParagraph"/>
        <w:rPr>
          <w:rFonts w:ascii="Cambria" w:hAnsi="Cambria"/>
          <w:sz w:val="24"/>
          <w:szCs w:val="24"/>
        </w:rPr>
      </w:pPr>
    </w:p>
    <w:p w14:paraId="2EFFF212" w14:textId="4CFD8A82" w:rsidR="0043606E" w:rsidRPr="0037649B" w:rsidRDefault="0043606E" w:rsidP="0043606E">
      <w:pPr>
        <w:pStyle w:val="ListParagraph"/>
        <w:numPr>
          <w:ilvl w:val="0"/>
          <w:numId w:val="10"/>
        </w:numPr>
        <w:rPr>
          <w:rFonts w:ascii="Cambria" w:hAnsi="Cambria"/>
          <w:sz w:val="24"/>
          <w:szCs w:val="24"/>
        </w:rPr>
      </w:pPr>
      <w:r w:rsidRPr="0037649B">
        <w:rPr>
          <w:rFonts w:ascii="Cambria" w:hAnsi="Cambria"/>
          <w:sz w:val="24"/>
          <w:szCs w:val="24"/>
        </w:rPr>
        <w:t xml:space="preserve">After entering the </w:t>
      </w:r>
      <w:r w:rsidRPr="0037649B">
        <w:rPr>
          <w:rFonts w:ascii="Cambria" w:hAnsi="Cambria"/>
          <w:b/>
          <w:bCs/>
          <w:sz w:val="24"/>
          <w:szCs w:val="24"/>
        </w:rPr>
        <w:t>Username</w:t>
      </w:r>
      <w:r w:rsidRPr="0037649B">
        <w:rPr>
          <w:rFonts w:ascii="Cambria" w:hAnsi="Cambria"/>
          <w:sz w:val="24"/>
          <w:szCs w:val="24"/>
        </w:rPr>
        <w:t xml:space="preserve">, </w:t>
      </w:r>
      <w:r w:rsidRPr="0037649B">
        <w:rPr>
          <w:rFonts w:ascii="Cambria" w:hAnsi="Cambria"/>
          <w:b/>
          <w:bCs/>
          <w:sz w:val="24"/>
          <w:szCs w:val="24"/>
        </w:rPr>
        <w:t>Password</w:t>
      </w:r>
      <w:r w:rsidRPr="0037649B">
        <w:rPr>
          <w:rFonts w:ascii="Cambria" w:hAnsi="Cambria"/>
          <w:sz w:val="24"/>
          <w:szCs w:val="24"/>
        </w:rPr>
        <w:t xml:space="preserve">, and selecting the </w:t>
      </w:r>
      <w:r w:rsidRPr="0037649B">
        <w:rPr>
          <w:rFonts w:ascii="Cambria" w:hAnsi="Cambria"/>
          <w:b/>
          <w:bCs/>
          <w:sz w:val="24"/>
          <w:szCs w:val="24"/>
        </w:rPr>
        <w:t>Role</w:t>
      </w:r>
      <w:r w:rsidRPr="0037649B">
        <w:rPr>
          <w:rFonts w:ascii="Cambria" w:hAnsi="Cambria"/>
          <w:sz w:val="24"/>
          <w:szCs w:val="24"/>
        </w:rPr>
        <w:t xml:space="preserve">, the system checks the data against the </w:t>
      </w:r>
      <w:r w:rsidRPr="0037649B">
        <w:rPr>
          <w:rFonts w:ascii="Cambria" w:hAnsi="Cambria"/>
          <w:b/>
          <w:bCs/>
          <w:sz w:val="24"/>
          <w:szCs w:val="24"/>
        </w:rPr>
        <w:t>Users</w:t>
      </w:r>
      <w:r w:rsidRPr="0037649B">
        <w:rPr>
          <w:rFonts w:ascii="Cambria" w:hAnsi="Cambria"/>
          <w:sz w:val="24"/>
          <w:szCs w:val="24"/>
        </w:rPr>
        <w:t xml:space="preserve"> table in the database.</w:t>
      </w:r>
    </w:p>
    <w:p w14:paraId="2BF66525" w14:textId="6D47C02E" w:rsidR="0043606E" w:rsidRPr="0037649B" w:rsidRDefault="0043606E" w:rsidP="0043606E">
      <w:pPr>
        <w:pStyle w:val="NormalWeb"/>
        <w:rPr>
          <w:rFonts w:ascii="Cambria" w:hAnsi="Cambria"/>
        </w:rPr>
      </w:pPr>
      <w:r w:rsidRPr="0037649B">
        <w:rPr>
          <w:rFonts w:ascii="Cambria" w:hAnsi="Cambria"/>
        </w:rPr>
        <w:t>If all three fields match a record correctly:</w:t>
      </w:r>
    </w:p>
    <w:p w14:paraId="269316A8" w14:textId="77777777" w:rsidR="0043606E" w:rsidRPr="0037649B" w:rsidRDefault="0043606E" w:rsidP="0043606E">
      <w:pPr>
        <w:pStyle w:val="NormalWeb"/>
        <w:numPr>
          <w:ilvl w:val="0"/>
          <w:numId w:val="11"/>
        </w:numPr>
        <w:rPr>
          <w:rFonts w:ascii="Cambria" w:hAnsi="Cambria"/>
        </w:rPr>
      </w:pPr>
      <w:r w:rsidRPr="0037649B">
        <w:rPr>
          <w:rFonts w:ascii="Cambria" w:hAnsi="Cambria"/>
        </w:rPr>
        <w:t xml:space="preserve">A </w:t>
      </w:r>
      <w:r w:rsidRPr="0037649B">
        <w:rPr>
          <w:rStyle w:val="Strong"/>
          <w:rFonts w:ascii="Cambria" w:hAnsi="Cambria"/>
        </w:rPr>
        <w:t>"Login successful"</w:t>
      </w:r>
      <w:r w:rsidRPr="0037649B">
        <w:rPr>
          <w:rFonts w:ascii="Cambria" w:hAnsi="Cambria"/>
        </w:rPr>
        <w:t xml:space="preserve"> message will be displayed.</w:t>
      </w:r>
    </w:p>
    <w:p w14:paraId="73D8F92E" w14:textId="77777777" w:rsidR="0043606E" w:rsidRPr="0037649B" w:rsidRDefault="0043606E" w:rsidP="0043606E">
      <w:pPr>
        <w:pStyle w:val="NormalWeb"/>
        <w:numPr>
          <w:ilvl w:val="0"/>
          <w:numId w:val="11"/>
        </w:numPr>
        <w:rPr>
          <w:rFonts w:ascii="Cambria" w:hAnsi="Cambria"/>
        </w:rPr>
      </w:pPr>
      <w:r w:rsidRPr="0037649B">
        <w:rPr>
          <w:rFonts w:ascii="Cambria" w:hAnsi="Cambria"/>
        </w:rPr>
        <w:t xml:space="preserve">You will be redirected to the </w:t>
      </w:r>
      <w:r w:rsidRPr="0037649B">
        <w:rPr>
          <w:rStyle w:val="Strong"/>
          <w:rFonts w:ascii="Cambria" w:hAnsi="Cambria"/>
        </w:rPr>
        <w:t>Main Dashboard</w:t>
      </w:r>
      <w:r w:rsidRPr="0037649B">
        <w:rPr>
          <w:rFonts w:ascii="Cambria" w:hAnsi="Cambria"/>
        </w:rPr>
        <w:t xml:space="preserve"> based on your role.</w:t>
      </w:r>
    </w:p>
    <w:p w14:paraId="65DC44DB" w14:textId="2FC499A3" w:rsidR="0043606E" w:rsidRPr="0037649B" w:rsidRDefault="0043606E" w:rsidP="0043606E">
      <w:pPr>
        <w:pStyle w:val="NormalWeb"/>
        <w:rPr>
          <w:rFonts w:ascii="Cambria" w:hAnsi="Cambria"/>
        </w:rPr>
      </w:pPr>
      <w:r w:rsidRPr="0037649B">
        <w:rPr>
          <w:rFonts w:ascii="Cambria" w:hAnsi="Cambria"/>
        </w:rPr>
        <w:t>On the Dashboard:</w:t>
      </w:r>
    </w:p>
    <w:p w14:paraId="4E4A7C2B" w14:textId="77777777" w:rsidR="0043606E" w:rsidRPr="0037649B" w:rsidRDefault="0043606E" w:rsidP="0043606E">
      <w:pPr>
        <w:pStyle w:val="NormalWeb"/>
        <w:numPr>
          <w:ilvl w:val="0"/>
          <w:numId w:val="12"/>
        </w:numPr>
        <w:rPr>
          <w:rFonts w:ascii="Cambria" w:hAnsi="Cambria"/>
        </w:rPr>
      </w:pPr>
      <w:r w:rsidRPr="0037649B">
        <w:rPr>
          <w:rFonts w:ascii="Cambria" w:hAnsi="Cambria"/>
        </w:rPr>
        <w:t xml:space="preserve">A </w:t>
      </w:r>
      <w:r w:rsidRPr="0037649B">
        <w:rPr>
          <w:rStyle w:val="Strong"/>
          <w:rFonts w:ascii="Cambria" w:hAnsi="Cambria"/>
        </w:rPr>
        <w:t>welcome message</w:t>
      </w:r>
      <w:r w:rsidRPr="0037649B">
        <w:rPr>
          <w:rFonts w:ascii="Cambria" w:hAnsi="Cambria"/>
        </w:rPr>
        <w:t xml:space="preserve"> will be shown with your </w:t>
      </w:r>
      <w:r w:rsidRPr="0037649B">
        <w:rPr>
          <w:rStyle w:val="Strong"/>
          <w:rFonts w:ascii="Cambria" w:hAnsi="Cambria"/>
        </w:rPr>
        <w:t>logged-in username</w:t>
      </w:r>
      <w:r w:rsidRPr="0037649B">
        <w:rPr>
          <w:rFonts w:ascii="Cambria" w:hAnsi="Cambria"/>
        </w:rPr>
        <w:t>.</w:t>
      </w:r>
    </w:p>
    <w:p w14:paraId="1A8A6C11" w14:textId="77777777" w:rsidR="0043606E" w:rsidRPr="0037649B" w:rsidRDefault="0043606E" w:rsidP="0043606E">
      <w:pPr>
        <w:pStyle w:val="NormalWeb"/>
        <w:numPr>
          <w:ilvl w:val="0"/>
          <w:numId w:val="12"/>
        </w:numPr>
        <w:rPr>
          <w:rFonts w:ascii="Cambria" w:hAnsi="Cambria"/>
        </w:rPr>
      </w:pPr>
      <w:r w:rsidRPr="0037649B">
        <w:rPr>
          <w:rFonts w:ascii="Cambria" w:hAnsi="Cambria"/>
        </w:rPr>
        <w:t xml:space="preserve">If the user is an </w:t>
      </w:r>
      <w:r w:rsidRPr="0037649B">
        <w:rPr>
          <w:rStyle w:val="Strong"/>
          <w:rFonts w:ascii="Cambria" w:hAnsi="Cambria"/>
        </w:rPr>
        <w:t>Admin</w:t>
      </w:r>
      <w:r w:rsidRPr="0037649B">
        <w:rPr>
          <w:rFonts w:ascii="Cambria" w:hAnsi="Cambria"/>
        </w:rPr>
        <w:t>, all buttons and features will be visible and accessible.</w:t>
      </w:r>
    </w:p>
    <w:p w14:paraId="4B6097F9" w14:textId="6E2F0BBC" w:rsidR="0043606E" w:rsidRPr="0037649B" w:rsidRDefault="0043606E" w:rsidP="0043606E">
      <w:pPr>
        <w:pStyle w:val="NormalWeb"/>
        <w:numPr>
          <w:ilvl w:val="0"/>
          <w:numId w:val="12"/>
        </w:numPr>
        <w:rPr>
          <w:rFonts w:ascii="Cambria" w:hAnsi="Cambria"/>
        </w:rPr>
      </w:pPr>
      <w:r w:rsidRPr="0037649B">
        <w:rPr>
          <w:rFonts w:ascii="Cambria" w:hAnsi="Cambria"/>
        </w:rPr>
        <w:t xml:space="preserve">If the user is </w:t>
      </w:r>
      <w:r w:rsidRPr="0037649B">
        <w:rPr>
          <w:rStyle w:val="Strong"/>
          <w:rFonts w:ascii="Cambria" w:hAnsi="Cambria"/>
        </w:rPr>
        <w:t>Staff</w:t>
      </w:r>
      <w:r w:rsidRPr="0037649B">
        <w:rPr>
          <w:rFonts w:ascii="Cambria" w:hAnsi="Cambria"/>
        </w:rPr>
        <w:t xml:space="preserve">, </w:t>
      </w:r>
      <w:r w:rsidRPr="0037649B">
        <w:rPr>
          <w:rStyle w:val="Strong"/>
          <w:rFonts w:ascii="Cambria" w:hAnsi="Cambria"/>
        </w:rPr>
        <w:t>Lecturer</w:t>
      </w:r>
      <w:r w:rsidRPr="0037649B">
        <w:rPr>
          <w:rFonts w:ascii="Cambria" w:hAnsi="Cambria"/>
        </w:rPr>
        <w:t xml:space="preserve">, or </w:t>
      </w:r>
      <w:r w:rsidRPr="0037649B">
        <w:rPr>
          <w:rStyle w:val="Strong"/>
          <w:rFonts w:ascii="Cambria" w:hAnsi="Cambria"/>
        </w:rPr>
        <w:t>Student</w:t>
      </w:r>
      <w:r w:rsidRPr="0037649B">
        <w:rPr>
          <w:rFonts w:ascii="Cambria" w:hAnsi="Cambria"/>
        </w:rPr>
        <w:t xml:space="preserve">, access will be limited based on their role, and unauthorized buttons will be </w:t>
      </w:r>
      <w:r w:rsidRPr="0037649B">
        <w:rPr>
          <w:rStyle w:val="Strong"/>
          <w:rFonts w:ascii="Cambria" w:hAnsi="Cambria"/>
        </w:rPr>
        <w:t>hidden</w:t>
      </w:r>
      <w:r w:rsidRPr="0037649B">
        <w:rPr>
          <w:rFonts w:ascii="Cambria" w:hAnsi="Cambria"/>
        </w:rPr>
        <w:t>.</w:t>
      </w:r>
    </w:p>
    <w:p w14:paraId="5E721CE8" w14:textId="06195CF1" w:rsidR="0043606E" w:rsidRDefault="0043606E" w:rsidP="00DE71EB">
      <w:pPr>
        <w:rPr>
          <w:rFonts w:ascii="Cambria" w:hAnsi="Cambria"/>
          <w:sz w:val="24"/>
          <w:szCs w:val="24"/>
        </w:rPr>
      </w:pPr>
    </w:p>
    <w:p w14:paraId="160F3B28" w14:textId="615D2A72" w:rsidR="007829FA" w:rsidRDefault="007829FA" w:rsidP="00DE71EB">
      <w:pPr>
        <w:rPr>
          <w:rFonts w:ascii="Cambria" w:hAnsi="Cambria"/>
          <w:sz w:val="24"/>
          <w:szCs w:val="24"/>
        </w:rPr>
      </w:pPr>
    </w:p>
    <w:p w14:paraId="4E324B1A" w14:textId="7A780FAA" w:rsidR="007829FA" w:rsidRDefault="007829FA" w:rsidP="00DE71EB">
      <w:pPr>
        <w:rPr>
          <w:rFonts w:ascii="Cambria" w:hAnsi="Cambria"/>
          <w:sz w:val="24"/>
          <w:szCs w:val="24"/>
        </w:rPr>
      </w:pPr>
    </w:p>
    <w:p w14:paraId="6AFDEA2F" w14:textId="2A0E0FFA" w:rsidR="007829FA" w:rsidRDefault="007829FA" w:rsidP="00DE71EB">
      <w:pPr>
        <w:rPr>
          <w:rFonts w:ascii="Cambria" w:hAnsi="Cambria"/>
          <w:sz w:val="24"/>
          <w:szCs w:val="24"/>
        </w:rPr>
      </w:pPr>
    </w:p>
    <w:p w14:paraId="7887A9E2" w14:textId="71CCDEAA" w:rsidR="007829FA" w:rsidRDefault="0037649B" w:rsidP="00DE71EB">
      <w:pPr>
        <w:rPr>
          <w:rFonts w:ascii="Cambria" w:hAnsi="Cambria"/>
          <w:sz w:val="24"/>
          <w:szCs w:val="24"/>
        </w:rPr>
      </w:pPr>
      <w:r>
        <w:rPr>
          <w:rFonts w:ascii="Cambria" w:hAnsi="Cambria"/>
          <w:noProof/>
          <w:sz w:val="24"/>
          <w:szCs w:val="24"/>
        </w:rPr>
        <w:lastRenderedPageBreak/>
        <mc:AlternateContent>
          <mc:Choice Requires="wps">
            <w:drawing>
              <wp:anchor distT="0" distB="0" distL="114300" distR="114300" simplePos="0" relativeHeight="251657216" behindDoc="0" locked="0" layoutInCell="1" allowOverlap="1" wp14:anchorId="5B871445" wp14:editId="6A22164D">
                <wp:simplePos x="0" y="0"/>
                <wp:positionH relativeFrom="column">
                  <wp:posOffset>-3001645</wp:posOffset>
                </wp:positionH>
                <wp:positionV relativeFrom="paragraph">
                  <wp:posOffset>0</wp:posOffset>
                </wp:positionV>
                <wp:extent cx="441960" cy="213360"/>
                <wp:effectExtent l="19050" t="19050" r="15240" b="15240"/>
                <wp:wrapNone/>
                <wp:docPr id="8" name="Oval 8"/>
                <wp:cNvGraphicFramePr/>
                <a:graphic xmlns:a="http://schemas.openxmlformats.org/drawingml/2006/main">
                  <a:graphicData uri="http://schemas.microsoft.com/office/word/2010/wordprocessingShape">
                    <wps:wsp>
                      <wps:cNvSpPr/>
                      <wps:spPr>
                        <a:xfrm>
                          <a:off x="0" y="0"/>
                          <a:ext cx="441960" cy="213360"/>
                        </a:xfrm>
                        <a:prstGeom prst="ellipse">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49BF5B" id="Oval 8" o:spid="_x0000_s1026" style="position:absolute;margin-left:-236.35pt;margin-top:0;width:34.8pt;height:16.8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" filled="f" strokecolor="red" strokeweight="2.25pt"/>
            </w:pict>
          </mc:Fallback>
        </mc:AlternateContent>
      </w:r>
      <w:r>
        <w:rPr>
          <w:rFonts w:ascii="Cambria" w:hAnsi="Cambria"/>
          <w:noProof/>
          <w:sz w:val="24"/>
          <w:szCs w:val="24"/>
        </w:rPr>
        <mc:AlternateContent>
          <mc:Choice Requires="wps">
            <w:drawing>
              <wp:anchor distT="0" distB="0" distL="114300" distR="114300" simplePos="0" relativeHeight="251641344" behindDoc="0" locked="0" layoutInCell="1" allowOverlap="1" wp14:anchorId="61545785" wp14:editId="38BE89D3">
                <wp:simplePos x="0" y="0"/>
                <wp:positionH relativeFrom="column">
                  <wp:posOffset>-1618615</wp:posOffset>
                </wp:positionH>
                <wp:positionV relativeFrom="paragraph">
                  <wp:posOffset>293370</wp:posOffset>
                </wp:positionV>
                <wp:extent cx="2198370" cy="171450"/>
                <wp:effectExtent l="57150" t="19050" r="0" b="95250"/>
                <wp:wrapNone/>
                <wp:docPr id="7" name="Arrow: Left 7"/>
                <wp:cNvGraphicFramePr/>
                <a:graphic xmlns:a="http://schemas.openxmlformats.org/drawingml/2006/main">
                  <a:graphicData uri="http://schemas.microsoft.com/office/word/2010/wordprocessingShape">
                    <wps:wsp>
                      <wps:cNvSpPr/>
                      <wps:spPr>
                        <a:xfrm>
                          <a:off x="0" y="0"/>
                          <a:ext cx="2198370" cy="171450"/>
                        </a:xfrm>
                        <a:prstGeom prst="leftArrow">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4BCA9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7" o:spid="_x0000_s1026" type="#_x0000_t66" style="position:absolute;margin-left:-127.45pt;margin-top:23.1pt;width:173.1pt;height:13.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" adj="842" fillcolor="red" strokecolor="#4579b8 [3044]">
                <v:shadow on="t" color="black" opacity="22937f" origin=",.5" offset="0,.63889mm"/>
              </v:shape>
            </w:pict>
          </mc:Fallback>
        </mc:AlternateContent>
      </w:r>
      <w:r w:rsidR="007829FA">
        <w:rPr>
          <w:rFonts w:ascii="Cambria" w:hAnsi="Cambria"/>
          <w:noProof/>
          <w:sz w:val="24"/>
          <w:szCs w:val="24"/>
        </w:rPr>
        <w:drawing>
          <wp:anchor distT="0" distB="0" distL="114300" distR="114300" simplePos="0" relativeHeight="251640320" behindDoc="1" locked="0" layoutInCell="1" allowOverlap="1" wp14:anchorId="3ABCD23F" wp14:editId="00BA352E">
            <wp:simplePos x="0" y="0"/>
            <wp:positionH relativeFrom="column">
              <wp:posOffset>-167640</wp:posOffset>
            </wp:positionH>
            <wp:positionV relativeFrom="paragraph">
              <wp:posOffset>-304800</wp:posOffset>
            </wp:positionV>
            <wp:extent cx="3482340" cy="2319020"/>
            <wp:effectExtent l="0" t="0" r="3810" b="5080"/>
            <wp:wrapTight wrapText="bothSides">
              <wp:wrapPolygon edited="0">
                <wp:start x="0" y="0"/>
                <wp:lineTo x="0" y="21470"/>
                <wp:lineTo x="21505" y="21470"/>
                <wp:lineTo x="2150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82340" cy="2319020"/>
                    </a:xfrm>
                    <a:prstGeom prst="rect">
                      <a:avLst/>
                    </a:prstGeom>
                    <a:noFill/>
                  </pic:spPr>
                </pic:pic>
              </a:graphicData>
            </a:graphic>
            <wp14:sizeRelH relativeFrom="margin">
              <wp14:pctWidth>0</wp14:pctWidth>
            </wp14:sizeRelH>
            <wp14:sizeRelV relativeFrom="margin">
              <wp14:pctHeight>0</wp14:pctHeight>
            </wp14:sizeRelV>
          </wp:anchor>
        </w:drawing>
      </w:r>
    </w:p>
    <w:p w14:paraId="5791735F" w14:textId="5D7E6B9A" w:rsidR="007829FA" w:rsidRPr="00DE71EB" w:rsidRDefault="007829FA" w:rsidP="007829FA">
      <w:pPr>
        <w:rPr>
          <w:rFonts w:ascii="Cambria" w:hAnsi="Cambria"/>
          <w:sz w:val="24"/>
          <w:szCs w:val="24"/>
        </w:rPr>
      </w:pPr>
    </w:p>
    <w:p w14:paraId="41F5882E" w14:textId="7D756A28" w:rsidR="007829FA" w:rsidRDefault="007829FA" w:rsidP="00DE71EB">
      <w:pPr>
        <w:rPr>
          <w:rFonts w:ascii="Cambria" w:hAnsi="Cambria"/>
          <w:sz w:val="24"/>
          <w:szCs w:val="24"/>
        </w:rPr>
      </w:pPr>
    </w:p>
    <w:p w14:paraId="1C767ABE" w14:textId="4A71F8F1" w:rsidR="0037649B" w:rsidRPr="0037649B" w:rsidRDefault="0037649B" w:rsidP="0037649B">
      <w:pPr>
        <w:rPr>
          <w:rFonts w:ascii="Cambria" w:hAnsi="Cambria"/>
          <w:sz w:val="24"/>
          <w:szCs w:val="24"/>
        </w:rPr>
      </w:pPr>
    </w:p>
    <w:p w14:paraId="11680EF2" w14:textId="601201C6" w:rsidR="0037649B" w:rsidRPr="0037649B" w:rsidRDefault="0037649B" w:rsidP="0037649B">
      <w:pPr>
        <w:rPr>
          <w:rFonts w:ascii="Cambria" w:hAnsi="Cambria"/>
          <w:sz w:val="24"/>
          <w:szCs w:val="24"/>
        </w:rPr>
      </w:pPr>
    </w:p>
    <w:p w14:paraId="2DDAFB0C" w14:textId="44DDC756" w:rsidR="0037649B" w:rsidRPr="0037649B" w:rsidRDefault="0037649B" w:rsidP="0037649B">
      <w:pPr>
        <w:rPr>
          <w:rFonts w:ascii="Cambria" w:hAnsi="Cambria"/>
          <w:sz w:val="24"/>
          <w:szCs w:val="24"/>
        </w:rPr>
      </w:pPr>
    </w:p>
    <w:p w14:paraId="0B350F21" w14:textId="0D921326" w:rsidR="0037649B" w:rsidRPr="0037649B" w:rsidRDefault="0037649B" w:rsidP="0037649B">
      <w:pPr>
        <w:rPr>
          <w:rFonts w:ascii="Cambria" w:hAnsi="Cambria"/>
          <w:sz w:val="24"/>
          <w:szCs w:val="24"/>
        </w:rPr>
      </w:pPr>
    </w:p>
    <w:p w14:paraId="0C508BEE" w14:textId="77777777" w:rsidR="0037649B" w:rsidRPr="0037649B" w:rsidRDefault="0037649B" w:rsidP="0037649B">
      <w:pPr>
        <w:pStyle w:val="NormalWeb"/>
        <w:rPr>
          <w:rFonts w:ascii="Cambria" w:hAnsi="Cambria"/>
        </w:rPr>
      </w:pPr>
      <w:r w:rsidRPr="0037649B">
        <w:rPr>
          <w:rStyle w:val="Strong"/>
          <w:rFonts w:ascii="Cambria" w:hAnsi="Cambria"/>
        </w:rPr>
        <w:t>User Registration Management (Admin Only):</w:t>
      </w:r>
    </w:p>
    <w:p w14:paraId="0914DDEA" w14:textId="77777777" w:rsidR="0037649B" w:rsidRPr="0037649B" w:rsidRDefault="0037649B" w:rsidP="0037649B">
      <w:pPr>
        <w:pStyle w:val="NormalWeb"/>
        <w:numPr>
          <w:ilvl w:val="0"/>
          <w:numId w:val="13"/>
        </w:numPr>
        <w:rPr>
          <w:rFonts w:ascii="Cambria" w:hAnsi="Cambria"/>
        </w:rPr>
      </w:pPr>
      <w:r w:rsidRPr="0037649B">
        <w:rPr>
          <w:rFonts w:ascii="Cambria" w:hAnsi="Cambria"/>
        </w:rPr>
        <w:t xml:space="preserve">Only the </w:t>
      </w:r>
      <w:r w:rsidRPr="0037649B">
        <w:rPr>
          <w:rStyle w:val="Strong"/>
          <w:rFonts w:ascii="Cambria" w:hAnsi="Cambria"/>
        </w:rPr>
        <w:t>Admin</w:t>
      </w:r>
      <w:r w:rsidRPr="0037649B">
        <w:rPr>
          <w:rFonts w:ascii="Cambria" w:hAnsi="Cambria"/>
        </w:rPr>
        <w:t xml:space="preserve"> has access to the </w:t>
      </w:r>
      <w:r w:rsidRPr="0037649B">
        <w:rPr>
          <w:rStyle w:val="Strong"/>
          <w:rFonts w:ascii="Cambria" w:hAnsi="Cambria"/>
        </w:rPr>
        <w:t>User Registration Management</w:t>
      </w:r>
      <w:r w:rsidRPr="0037649B">
        <w:rPr>
          <w:rFonts w:ascii="Cambria" w:hAnsi="Cambria"/>
        </w:rPr>
        <w:t xml:space="preserve"> feature.</w:t>
      </w:r>
    </w:p>
    <w:p w14:paraId="0092132F" w14:textId="77777777" w:rsidR="0037649B" w:rsidRPr="0037649B" w:rsidRDefault="0037649B" w:rsidP="0037649B">
      <w:pPr>
        <w:pStyle w:val="NormalWeb"/>
        <w:numPr>
          <w:ilvl w:val="0"/>
          <w:numId w:val="13"/>
        </w:numPr>
        <w:rPr>
          <w:rFonts w:ascii="Cambria" w:hAnsi="Cambria"/>
        </w:rPr>
      </w:pPr>
      <w:r w:rsidRPr="0037649B">
        <w:rPr>
          <w:rFonts w:ascii="Cambria" w:hAnsi="Cambria"/>
        </w:rPr>
        <w:t xml:space="preserve">The Admin can </w:t>
      </w:r>
      <w:r w:rsidRPr="0037649B">
        <w:rPr>
          <w:rStyle w:val="Strong"/>
          <w:rFonts w:ascii="Cambria" w:hAnsi="Cambria"/>
        </w:rPr>
        <w:t>add</w:t>
      </w:r>
      <w:r w:rsidRPr="0037649B">
        <w:rPr>
          <w:rFonts w:ascii="Cambria" w:hAnsi="Cambria"/>
        </w:rPr>
        <w:t xml:space="preserve">, </w:t>
      </w:r>
      <w:r w:rsidRPr="0037649B">
        <w:rPr>
          <w:rStyle w:val="Strong"/>
          <w:rFonts w:ascii="Cambria" w:hAnsi="Cambria"/>
        </w:rPr>
        <w:t>update</w:t>
      </w:r>
      <w:r w:rsidRPr="0037649B">
        <w:rPr>
          <w:rFonts w:ascii="Cambria" w:hAnsi="Cambria"/>
        </w:rPr>
        <w:t xml:space="preserve">, and </w:t>
      </w:r>
      <w:r w:rsidRPr="0037649B">
        <w:rPr>
          <w:rStyle w:val="Strong"/>
          <w:rFonts w:ascii="Cambria" w:hAnsi="Cambria"/>
        </w:rPr>
        <w:t>delete</w:t>
      </w:r>
      <w:r w:rsidRPr="0037649B">
        <w:rPr>
          <w:rFonts w:ascii="Cambria" w:hAnsi="Cambria"/>
        </w:rPr>
        <w:t xml:space="preserve"> user accounts by managing their </w:t>
      </w:r>
      <w:r w:rsidRPr="0037649B">
        <w:rPr>
          <w:rStyle w:val="Strong"/>
          <w:rFonts w:ascii="Cambria" w:hAnsi="Cambria"/>
        </w:rPr>
        <w:t>username</w:t>
      </w:r>
      <w:r w:rsidRPr="0037649B">
        <w:rPr>
          <w:rFonts w:ascii="Cambria" w:hAnsi="Cambria"/>
        </w:rPr>
        <w:t xml:space="preserve">, </w:t>
      </w:r>
      <w:r w:rsidRPr="0037649B">
        <w:rPr>
          <w:rStyle w:val="Strong"/>
          <w:rFonts w:ascii="Cambria" w:hAnsi="Cambria"/>
        </w:rPr>
        <w:t>password</w:t>
      </w:r>
      <w:r w:rsidRPr="0037649B">
        <w:rPr>
          <w:rFonts w:ascii="Cambria" w:hAnsi="Cambria"/>
        </w:rPr>
        <w:t xml:space="preserve">, and </w:t>
      </w:r>
      <w:r w:rsidRPr="0037649B">
        <w:rPr>
          <w:rStyle w:val="Strong"/>
          <w:rFonts w:ascii="Cambria" w:hAnsi="Cambria"/>
        </w:rPr>
        <w:t>role</w:t>
      </w:r>
      <w:r w:rsidRPr="0037649B">
        <w:rPr>
          <w:rFonts w:ascii="Cambria" w:hAnsi="Cambria"/>
        </w:rPr>
        <w:t>.</w:t>
      </w:r>
    </w:p>
    <w:p w14:paraId="7EF695E3" w14:textId="6466E1B4" w:rsidR="0037649B" w:rsidRPr="0037649B" w:rsidRDefault="0037649B" w:rsidP="0037649B">
      <w:pPr>
        <w:pStyle w:val="NormalWeb"/>
        <w:numPr>
          <w:ilvl w:val="0"/>
          <w:numId w:val="13"/>
        </w:numPr>
        <w:rPr>
          <w:rFonts w:ascii="Cambria" w:hAnsi="Cambria"/>
        </w:rPr>
      </w:pPr>
      <w:r w:rsidRPr="0037649B">
        <w:rPr>
          <w:rFonts w:ascii="Cambria" w:hAnsi="Cambria"/>
        </w:rPr>
        <w:t xml:space="preserve">The </w:t>
      </w:r>
      <w:r w:rsidRPr="0037649B">
        <w:rPr>
          <w:rStyle w:val="Strong"/>
          <w:rFonts w:ascii="Cambria" w:hAnsi="Cambria"/>
        </w:rPr>
        <w:t>created time</w:t>
      </w:r>
      <w:r w:rsidRPr="0037649B">
        <w:rPr>
          <w:rFonts w:ascii="Cambria" w:hAnsi="Cambria"/>
        </w:rPr>
        <w:t xml:space="preserve"> and </w:t>
      </w:r>
      <w:r w:rsidRPr="0037649B">
        <w:rPr>
          <w:rStyle w:val="Strong"/>
          <w:rFonts w:ascii="Cambria" w:hAnsi="Cambria"/>
        </w:rPr>
        <w:t>last updated time</w:t>
      </w:r>
      <w:r w:rsidRPr="0037649B">
        <w:rPr>
          <w:rFonts w:ascii="Cambria" w:hAnsi="Cambria"/>
        </w:rPr>
        <w:t xml:space="preserve"> of each user are displayed in the </w:t>
      </w:r>
      <w:proofErr w:type="spellStart"/>
      <w:r w:rsidRPr="0037649B">
        <w:rPr>
          <w:rStyle w:val="Strong"/>
          <w:rFonts w:ascii="Cambria" w:hAnsi="Cambria"/>
        </w:rPr>
        <w:t>DataGridView</w:t>
      </w:r>
      <w:proofErr w:type="spellEnd"/>
      <w:r w:rsidRPr="0037649B">
        <w:rPr>
          <w:rFonts w:ascii="Cambria" w:hAnsi="Cambria"/>
        </w:rPr>
        <w:t>.</w:t>
      </w:r>
    </w:p>
    <w:p w14:paraId="22936293" w14:textId="5C46B4D0" w:rsidR="0037649B" w:rsidRPr="0037649B" w:rsidRDefault="006474F3" w:rsidP="0037649B">
      <w:pPr>
        <w:rPr>
          <w:rFonts w:ascii="Cambria" w:hAnsi="Cambria"/>
          <w:sz w:val="24"/>
          <w:szCs w:val="24"/>
        </w:rPr>
      </w:pPr>
      <w:r>
        <w:rPr>
          <w:rFonts w:ascii="Cambria" w:hAnsi="Cambria"/>
          <w:noProof/>
          <w:sz w:val="24"/>
          <w:szCs w:val="24"/>
        </w:rPr>
        <w:drawing>
          <wp:anchor distT="0" distB="0" distL="114300" distR="114300" simplePos="0" relativeHeight="251662336" behindDoc="1" locked="0" layoutInCell="1" allowOverlap="1" wp14:anchorId="0ACB6D36" wp14:editId="0296CACE">
            <wp:simplePos x="0" y="0"/>
            <wp:positionH relativeFrom="column">
              <wp:posOffset>0</wp:posOffset>
            </wp:positionH>
            <wp:positionV relativeFrom="paragraph">
              <wp:posOffset>-3175</wp:posOffset>
            </wp:positionV>
            <wp:extent cx="5287963" cy="3482340"/>
            <wp:effectExtent l="0" t="0" r="8255" b="3810"/>
            <wp:wrapTight wrapText="bothSides">
              <wp:wrapPolygon edited="0">
                <wp:start x="0" y="0"/>
                <wp:lineTo x="0" y="21505"/>
                <wp:lineTo x="21556" y="21505"/>
                <wp:lineTo x="2155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7963" cy="3482340"/>
                    </a:xfrm>
                    <a:prstGeom prst="rect">
                      <a:avLst/>
                    </a:prstGeom>
                    <a:noFill/>
                  </pic:spPr>
                </pic:pic>
              </a:graphicData>
            </a:graphic>
          </wp:anchor>
        </w:drawing>
      </w:r>
    </w:p>
    <w:p w14:paraId="34BE87C7" w14:textId="5A313AC7" w:rsidR="0037649B" w:rsidRPr="0037649B" w:rsidRDefault="0037649B" w:rsidP="0037649B">
      <w:pPr>
        <w:rPr>
          <w:rFonts w:ascii="Cambria" w:hAnsi="Cambria"/>
          <w:sz w:val="24"/>
          <w:szCs w:val="24"/>
        </w:rPr>
      </w:pPr>
    </w:p>
    <w:p w14:paraId="19CDD701" w14:textId="1C10A168" w:rsidR="0037649B" w:rsidRPr="0037649B" w:rsidRDefault="0037649B" w:rsidP="0037649B">
      <w:pPr>
        <w:rPr>
          <w:rFonts w:ascii="Cambria" w:hAnsi="Cambria"/>
          <w:sz w:val="24"/>
          <w:szCs w:val="24"/>
        </w:rPr>
      </w:pPr>
    </w:p>
    <w:p w14:paraId="79F0D314" w14:textId="47C25B35" w:rsidR="0037649B" w:rsidRPr="0037649B" w:rsidRDefault="00974D58" w:rsidP="0037649B">
      <w:pPr>
        <w:rPr>
          <w:rFonts w:ascii="Cambria" w:hAnsi="Cambria"/>
          <w:sz w:val="24"/>
          <w:szCs w:val="24"/>
        </w:rPr>
      </w:pPr>
      <w:r>
        <w:rPr>
          <w:rFonts w:ascii="Cambria" w:hAnsi="Cambria"/>
          <w:noProof/>
          <w:sz w:val="24"/>
          <w:szCs w:val="24"/>
        </w:rPr>
        <w:lastRenderedPageBreak/>
        <mc:AlternateContent>
          <mc:Choice Requires="wps">
            <w:drawing>
              <wp:anchor distT="0" distB="0" distL="114300" distR="114300" simplePos="0" relativeHeight="251683328" behindDoc="0" locked="0" layoutInCell="1" allowOverlap="1" wp14:anchorId="5CED6348" wp14:editId="6DEEF0F0">
                <wp:simplePos x="0" y="0"/>
                <wp:positionH relativeFrom="column">
                  <wp:posOffset>3764280</wp:posOffset>
                </wp:positionH>
                <wp:positionV relativeFrom="paragraph">
                  <wp:posOffset>-773430</wp:posOffset>
                </wp:positionV>
                <wp:extent cx="796290" cy="327660"/>
                <wp:effectExtent l="38100" t="38100" r="60960" b="91440"/>
                <wp:wrapNone/>
                <wp:docPr id="14" name="Straight Arrow Connector 14"/>
                <wp:cNvGraphicFramePr/>
                <a:graphic xmlns:a="http://schemas.openxmlformats.org/drawingml/2006/main">
                  <a:graphicData uri="http://schemas.microsoft.com/office/word/2010/wordprocessingShape">
                    <wps:wsp>
                      <wps:cNvCnPr/>
                      <wps:spPr>
                        <a:xfrm flipV="1">
                          <a:off x="0" y="0"/>
                          <a:ext cx="796290" cy="32766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9270CE" id="_x0000_t32" coordsize="21600,21600" o:spt="32" o:oned="t" path="m,l21600,21600e" filled="f">
                <v:path arrowok="t" fillok="f" o:connecttype="none"/>
                <o:lock v:ext="edit" shapetype="t"/>
              </v:shapetype>
              <v:shape id="Straight Arrow Connector 14" o:spid="_x0000_s1026" type="#_x0000_t32" style="position:absolute;margin-left:296.4pt;margin-top:-60.9pt;width:62.7pt;height:25.8pt;flip:y;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" strokecolor="red" strokeweight="2pt">
                <v:stroke endarrow="block"/>
                <v:shadow on="t" color="black" opacity="24903f" origin=",.5" offset="0,.55556mm"/>
              </v:shape>
            </w:pict>
          </mc:Fallback>
        </mc:AlternateContent>
      </w:r>
      <w:r>
        <w:rPr>
          <w:rFonts w:ascii="Cambria" w:hAnsi="Cambria"/>
          <w:noProof/>
          <w:sz w:val="24"/>
          <w:szCs w:val="24"/>
        </w:rPr>
        <mc:AlternateContent>
          <mc:Choice Requires="wps">
            <w:drawing>
              <wp:anchor distT="0" distB="0" distL="114300" distR="114300" simplePos="0" relativeHeight="251664896" behindDoc="0" locked="0" layoutInCell="1" allowOverlap="1" wp14:anchorId="639E6300" wp14:editId="029E240F">
                <wp:simplePos x="0" y="0"/>
                <wp:positionH relativeFrom="column">
                  <wp:posOffset>2487930</wp:posOffset>
                </wp:positionH>
                <wp:positionV relativeFrom="paragraph">
                  <wp:posOffset>-445770</wp:posOffset>
                </wp:positionV>
                <wp:extent cx="1242060" cy="0"/>
                <wp:effectExtent l="57150" t="76200" r="0" b="133350"/>
                <wp:wrapNone/>
                <wp:docPr id="13" name="Straight Arrow Connector 13"/>
                <wp:cNvGraphicFramePr/>
                <a:graphic xmlns:a="http://schemas.openxmlformats.org/drawingml/2006/main">
                  <a:graphicData uri="http://schemas.microsoft.com/office/word/2010/wordprocessingShape">
                    <wps:wsp>
                      <wps:cNvCnPr/>
                      <wps:spPr>
                        <a:xfrm flipH="1">
                          <a:off x="0" y="0"/>
                          <a:ext cx="1242060" cy="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04278D1" id="Straight Arrow Connector 13" o:spid="_x0000_s1026" type="#_x0000_t32" style="position:absolute;margin-left:195.9pt;margin-top:-35.1pt;width:97.8pt;height:0;flip:x;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" strokecolor="red" strokeweight="2pt">
                <v:stroke endarrow="block"/>
                <v:shadow on="t" color="black" opacity="24903f" origin=",.5" offset="0,.55556mm"/>
              </v:shape>
            </w:pict>
          </mc:Fallback>
        </mc:AlternateContent>
      </w:r>
      <w:r>
        <w:rPr>
          <w:rFonts w:ascii="Cambria" w:hAnsi="Cambria"/>
          <w:noProof/>
          <w:sz w:val="24"/>
          <w:szCs w:val="24"/>
        </w:rPr>
        <mc:AlternateContent>
          <mc:Choice Requires="wps">
            <w:drawing>
              <wp:anchor distT="0" distB="0" distL="114300" distR="114300" simplePos="0" relativeHeight="251676160" behindDoc="0" locked="0" layoutInCell="1" allowOverlap="1" wp14:anchorId="7E5F87E5" wp14:editId="07D9F7CB">
                <wp:simplePos x="0" y="0"/>
                <wp:positionH relativeFrom="column">
                  <wp:posOffset>2739390</wp:posOffset>
                </wp:positionH>
                <wp:positionV relativeFrom="paragraph">
                  <wp:posOffset>-2089785</wp:posOffset>
                </wp:positionV>
                <wp:extent cx="1242060" cy="0"/>
                <wp:effectExtent l="57150" t="76200" r="0" b="133350"/>
                <wp:wrapNone/>
                <wp:docPr id="15" name="Straight Arrow Connector 15"/>
                <wp:cNvGraphicFramePr/>
                <a:graphic xmlns:a="http://schemas.openxmlformats.org/drawingml/2006/main">
                  <a:graphicData uri="http://schemas.microsoft.com/office/word/2010/wordprocessingShape">
                    <wps:wsp>
                      <wps:cNvCnPr/>
                      <wps:spPr>
                        <a:xfrm flipH="1">
                          <a:off x="0" y="0"/>
                          <a:ext cx="1242060" cy="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351B5D6" id="Straight Arrow Connector 15" o:spid="_x0000_s1026" type="#_x0000_t32" style="position:absolute;margin-left:215.7pt;margin-top:-164.55pt;width:97.8pt;height:0;flip:x;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" strokecolor="red" strokeweight="2pt">
                <v:stroke endarrow="block"/>
                <v:shadow on="t" color="black" opacity="24903f" origin=",.5" offset="0,.55556mm"/>
              </v:shape>
            </w:pict>
          </mc:Fallback>
        </mc:AlternateContent>
      </w:r>
      <w:bookmarkStart w:id="0" w:name="_GoBack"/>
      <w:r>
        <w:rPr>
          <w:rFonts w:ascii="Cambria" w:hAnsi="Cambria"/>
          <w:noProof/>
          <w:sz w:val="24"/>
          <w:szCs w:val="24"/>
        </w:rPr>
        <w:drawing>
          <wp:anchor distT="0" distB="0" distL="114300" distR="114300" simplePos="0" relativeHeight="251656704" behindDoc="1" locked="0" layoutInCell="1" allowOverlap="1" wp14:anchorId="0510EA33" wp14:editId="5003DDE5">
            <wp:simplePos x="0" y="0"/>
            <wp:positionH relativeFrom="column">
              <wp:posOffset>-327660</wp:posOffset>
            </wp:positionH>
            <wp:positionV relativeFrom="paragraph">
              <wp:posOffset>-280670</wp:posOffset>
            </wp:positionV>
            <wp:extent cx="6294120" cy="3405505"/>
            <wp:effectExtent l="0" t="0" r="0" b="4445"/>
            <wp:wrapTight wrapText="bothSides">
              <wp:wrapPolygon edited="0">
                <wp:start x="0" y="0"/>
                <wp:lineTo x="0" y="21507"/>
                <wp:lineTo x="21508" y="21507"/>
                <wp:lineTo x="2150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10883" r="1829" b="6501"/>
                    <a:stretch/>
                  </pic:blipFill>
                  <pic:spPr bwMode="auto">
                    <a:xfrm>
                      <a:off x="0" y="0"/>
                      <a:ext cx="6294120" cy="3405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bookmarkEnd w:id="0"/>
    </w:p>
    <w:p w14:paraId="5DC6CCE2" w14:textId="14637D15" w:rsidR="0037649B" w:rsidRPr="004801AA" w:rsidRDefault="004801AA" w:rsidP="004801AA">
      <w:pPr>
        <w:rPr>
          <w:rFonts w:ascii="Cambria" w:hAnsi="Cambria"/>
          <w:sz w:val="28"/>
          <w:szCs w:val="28"/>
        </w:rPr>
      </w:pPr>
      <w:r>
        <w:t>D</w:t>
      </w:r>
      <w:r w:rsidRPr="004801AA">
        <w:rPr>
          <w:rFonts w:ascii="Cambria" w:hAnsi="Cambria"/>
          <w:sz w:val="24"/>
          <w:szCs w:val="24"/>
        </w:rPr>
        <w:t xml:space="preserve">isplaying the 'Created At' and 'Updated At' timestamps is one of my best features. It allows the admin to easily track when each user was created or last modified, directly within the </w:t>
      </w:r>
      <w:proofErr w:type="spellStart"/>
      <w:r w:rsidRPr="004801AA">
        <w:rPr>
          <w:rFonts w:ascii="Cambria" w:hAnsi="Cambria"/>
          <w:sz w:val="24"/>
          <w:szCs w:val="24"/>
        </w:rPr>
        <w:t>DataGridView</w:t>
      </w:r>
      <w:proofErr w:type="spellEnd"/>
      <w:r w:rsidRPr="004801AA">
        <w:rPr>
          <w:rFonts w:ascii="Cambria" w:hAnsi="Cambria"/>
          <w:sz w:val="24"/>
          <w:szCs w:val="24"/>
        </w:rPr>
        <w:t xml:space="preserve"> after any creation or update action.</w:t>
      </w:r>
    </w:p>
    <w:sectPr w:rsidR="0037649B" w:rsidRPr="004801AA"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atha">
    <w:panose1 w:val="02000400000000000000"/>
    <w:charset w:val="00"/>
    <w:family w:val="swiss"/>
    <w:pitch w:val="variable"/>
    <w:sig w:usb0="001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8367B18"/>
    <w:multiLevelType w:val="multilevel"/>
    <w:tmpl w:val="34120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5C0C55"/>
    <w:multiLevelType w:val="hybridMultilevel"/>
    <w:tmpl w:val="D388B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956522"/>
    <w:multiLevelType w:val="multilevel"/>
    <w:tmpl w:val="0DA00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EDF0FF1"/>
    <w:multiLevelType w:val="multilevel"/>
    <w:tmpl w:val="614A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0"/>
  </w:num>
  <w:num w:numId="11">
    <w:abstractNumId w:val="12"/>
  </w:num>
  <w:num w:numId="12">
    <w:abstractNumId w:val="1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826EC"/>
    <w:rsid w:val="0015074B"/>
    <w:rsid w:val="00151EB1"/>
    <w:rsid w:val="0029639D"/>
    <w:rsid w:val="00326F90"/>
    <w:rsid w:val="0037649B"/>
    <w:rsid w:val="0043606E"/>
    <w:rsid w:val="00462D08"/>
    <w:rsid w:val="004801AA"/>
    <w:rsid w:val="00555DCF"/>
    <w:rsid w:val="006474F3"/>
    <w:rsid w:val="007829FA"/>
    <w:rsid w:val="007B7114"/>
    <w:rsid w:val="00974D58"/>
    <w:rsid w:val="00A51E55"/>
    <w:rsid w:val="00AA1D8D"/>
    <w:rsid w:val="00B47730"/>
    <w:rsid w:val="00CB0664"/>
    <w:rsid w:val="00DE71EB"/>
    <w:rsid w:val="00DF3840"/>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ta-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639F3E"/>
  <w14:defaultImageDpi w14:val="300"/>
  <w15:docId w15:val="{223E66C1-936F-487C-B0CD-FBB182EF2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43606E"/>
    <w:pPr>
      <w:spacing w:before="100" w:beforeAutospacing="1" w:after="100" w:afterAutospacing="1" w:line="240" w:lineRule="auto"/>
    </w:pPr>
    <w:rPr>
      <w:rFonts w:ascii="Times New Roman" w:eastAsia="Times New Roman" w:hAnsi="Times New Roman" w:cs="Times New Roman"/>
      <w:sz w:val="24"/>
      <w:szCs w:val="24"/>
      <w:lang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204448">
      <w:bodyDiv w:val="1"/>
      <w:marLeft w:val="0"/>
      <w:marRight w:val="0"/>
      <w:marTop w:val="0"/>
      <w:marBottom w:val="0"/>
      <w:divBdr>
        <w:top w:val="none" w:sz="0" w:space="0" w:color="auto"/>
        <w:left w:val="none" w:sz="0" w:space="0" w:color="auto"/>
        <w:bottom w:val="none" w:sz="0" w:space="0" w:color="auto"/>
        <w:right w:val="none" w:sz="0" w:space="0" w:color="auto"/>
      </w:divBdr>
    </w:div>
    <w:div w:id="16808911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FCD631-E4B1-42EB-A8FC-511763B2A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3</Pages>
  <Words>219</Words>
  <Characters>1251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1468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Danuharan</cp:lastModifiedBy>
  <cp:revision>10</cp:revision>
  <dcterms:created xsi:type="dcterms:W3CDTF">2013-12-23T23:15:00Z</dcterms:created>
  <dcterms:modified xsi:type="dcterms:W3CDTF">2025-06-23T10:00:00Z</dcterms:modified>
  <cp:category/>
</cp:coreProperties>
</file>